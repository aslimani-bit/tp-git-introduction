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42A1" w:rsidRDefault="00000000">
      <w:pPr>
        <w:pStyle w:val="Titre1"/>
      </w:pPr>
      <w:r>
        <w:t>Configuration détaillée : Attach debugpy localhost dans VS Code</w:t>
      </w:r>
    </w:p>
    <w:p w:rsidR="007A42A1" w:rsidRDefault="00000000">
      <w:pPr>
        <w:pStyle w:val="Titre2"/>
      </w:pPr>
      <w:r>
        <w:t>Introduction</w:t>
      </w:r>
    </w:p>
    <w:p w:rsidR="007A42A1" w:rsidRDefault="00000000">
      <w:r>
        <w:t>Ce document explique pas à pas comment configurer VS Code pour se connecter à un programme Python utilisant debugpy sur la même machine (localhost). Cette méthode est utilisée lorsque le programme Python est déjà lancé et attend une connexion du débogueur.</w:t>
      </w:r>
    </w:p>
    <w:p w:rsidR="007A42A1" w:rsidRDefault="00000000">
      <w:pPr>
        <w:pStyle w:val="Titre2"/>
      </w:pPr>
      <w:r>
        <w:t>Objectif</w:t>
      </w:r>
    </w:p>
    <w:p w:rsidR="007A42A1" w:rsidRDefault="00000000">
      <w:r>
        <w:t>L’objectif est de :</w:t>
      </w:r>
    </w:p>
    <w:p w:rsidR="007A42A1" w:rsidRDefault="00000000">
      <w:r>
        <w:t>- Lancer un programme Python avec debugpy</w:t>
      </w:r>
    </w:p>
    <w:p w:rsidR="007A42A1" w:rsidRDefault="00000000">
      <w:r>
        <w:t>- Mettre le programme en attente</w:t>
      </w:r>
    </w:p>
    <w:p w:rsidR="007A42A1" w:rsidRDefault="00000000">
      <w:r>
        <w:t>- Connecter VS Code au programme via une configuration Attach</w:t>
      </w:r>
    </w:p>
    <w:p w:rsidR="007A42A1" w:rsidRDefault="00000000">
      <w:r>
        <w:t>- Déboguer le code avec des breakpoints</w:t>
      </w:r>
    </w:p>
    <w:p w:rsidR="007A42A1" w:rsidRDefault="00000000">
      <w:pPr>
        <w:pStyle w:val="Titre2"/>
      </w:pPr>
      <w:r>
        <w:t>Étape 1 : Préparer le programme Python</w:t>
      </w:r>
    </w:p>
    <w:p w:rsidR="007A42A1" w:rsidRDefault="00000000">
      <w:r>
        <w:t>Dans le fichier Python (exemple : Untitled-1.py), ajouter le code suivant au tout début du fichier :</w:t>
      </w:r>
    </w:p>
    <w:p w:rsidR="007A42A1" w:rsidRDefault="007A42A1"/>
    <w:p w:rsidR="007A42A1" w:rsidRDefault="00000000">
      <w:r>
        <w:t>import debugpy</w:t>
      </w:r>
    </w:p>
    <w:p w:rsidR="007A42A1" w:rsidRDefault="00000000">
      <w:r>
        <w:t>debugpy.listen(("127.0.0.1", 5678))</w:t>
      </w:r>
    </w:p>
    <w:p w:rsidR="007A42A1" w:rsidRDefault="00000000">
      <w:r>
        <w:t>print("En attente de VS Code...")</w:t>
      </w:r>
    </w:p>
    <w:p w:rsidR="007A42A1" w:rsidRDefault="00000000">
      <w:r>
        <w:t>debugpy.wait_for_client()</w:t>
      </w:r>
    </w:p>
    <w:p w:rsidR="007A42A1" w:rsidRDefault="00000000">
      <w:r>
        <w:t>print("Connecté !")</w:t>
      </w:r>
    </w:p>
    <w:p w:rsidR="007A42A1" w:rsidRDefault="007A42A1"/>
    <w:p w:rsidR="007A42A1" w:rsidRDefault="00000000">
      <w:r>
        <w:t>Ce code permet d’ouvrir un port local (5678) et d’attendre que VS Code se connecte.</w:t>
      </w:r>
    </w:p>
    <w:p w:rsidR="007A42A1" w:rsidRDefault="00000000">
      <w:pPr>
        <w:pStyle w:val="Titre2"/>
      </w:pPr>
      <w:r>
        <w:t>Étape 2 : Lancer le programme Python</w:t>
      </w:r>
    </w:p>
    <w:p w:rsidR="007A42A1" w:rsidRDefault="00000000">
      <w:r>
        <w:t>Dans le terminal, exécuter le programme :</w:t>
      </w:r>
    </w:p>
    <w:p w:rsidR="007A42A1" w:rsidRDefault="007A42A1"/>
    <w:p w:rsidR="007A42A1" w:rsidRDefault="00000000">
      <w:r>
        <w:t>python Untitled-1.py</w:t>
      </w:r>
    </w:p>
    <w:p w:rsidR="007A42A1" w:rsidRDefault="007A42A1"/>
    <w:p w:rsidR="007A42A1" w:rsidRDefault="00000000">
      <w:r>
        <w:lastRenderedPageBreak/>
        <w:t>Le message 'En attente de VS Code...' doit s’afficher, indiquant que le serveur de débogage est actif.</w:t>
      </w:r>
    </w:p>
    <w:p w:rsidR="007A42A1" w:rsidRDefault="00000000">
      <w:pPr>
        <w:pStyle w:val="Titre2"/>
      </w:pPr>
      <w:r>
        <w:t>Étape 3 : Créer le fichier launch.json</w:t>
      </w:r>
    </w:p>
    <w:p w:rsidR="007A42A1" w:rsidRDefault="00000000">
      <w:r>
        <w:t>Dans VS Code :</w:t>
      </w:r>
    </w:p>
    <w:p w:rsidR="007A42A1" w:rsidRDefault="00000000">
      <w:r>
        <w:t>1. Ouvrir le panneau Run and Debug</w:t>
      </w:r>
    </w:p>
    <w:p w:rsidR="007A42A1" w:rsidRDefault="00000000">
      <w:r>
        <w:t>2. Cliquer sur 'create a launch.json'</w:t>
      </w:r>
    </w:p>
    <w:p w:rsidR="007A42A1" w:rsidRDefault="00000000">
      <w:r>
        <w:t>3. Choisir l’environnement Python</w:t>
      </w:r>
    </w:p>
    <w:p w:rsidR="007A42A1" w:rsidRDefault="007A42A1"/>
    <w:p w:rsidR="007A42A1" w:rsidRDefault="00000000">
      <w:r>
        <w:t>Supprimer le contenu du fichier et coller la configuration suivante :</w:t>
      </w:r>
    </w:p>
    <w:p w:rsidR="007A42A1" w:rsidRDefault="007A42A1"/>
    <w:p w:rsidR="007A42A1" w:rsidRDefault="00000000">
      <w:r>
        <w:t>{</w:t>
      </w:r>
    </w:p>
    <w:p w:rsidR="007A42A1" w:rsidRDefault="00000000">
      <w:r>
        <w:t xml:space="preserve">  "version": "0.2.0",</w:t>
      </w:r>
    </w:p>
    <w:p w:rsidR="007A42A1" w:rsidRDefault="00000000">
      <w:r>
        <w:t xml:space="preserve">  "configurations": [</w:t>
      </w:r>
    </w:p>
    <w:p w:rsidR="007A42A1" w:rsidRDefault="00000000">
      <w:r>
        <w:t xml:space="preserve">    {</w:t>
      </w:r>
    </w:p>
    <w:p w:rsidR="007A42A1" w:rsidRDefault="00000000">
      <w:r>
        <w:t xml:space="preserve">      "name": "Attach debugpy localhost",</w:t>
      </w:r>
    </w:p>
    <w:p w:rsidR="007A42A1" w:rsidRDefault="00000000">
      <w:r>
        <w:t xml:space="preserve">      "type": "python",</w:t>
      </w:r>
    </w:p>
    <w:p w:rsidR="007A42A1" w:rsidRDefault="00000000">
      <w:r>
        <w:t xml:space="preserve">      "request": "attach",</w:t>
      </w:r>
    </w:p>
    <w:p w:rsidR="007A42A1" w:rsidRDefault="00000000">
      <w:r>
        <w:t xml:space="preserve">      "connect": {</w:t>
      </w:r>
    </w:p>
    <w:p w:rsidR="007A42A1" w:rsidRDefault="00000000">
      <w:r>
        <w:t xml:space="preserve">        "host": "127.0.0.1",</w:t>
      </w:r>
    </w:p>
    <w:p w:rsidR="007A42A1" w:rsidRDefault="00000000">
      <w:r>
        <w:t xml:space="preserve">        "port": 5678</w:t>
      </w:r>
    </w:p>
    <w:p w:rsidR="007A42A1" w:rsidRDefault="00000000">
      <w:r>
        <w:t xml:space="preserve">      }</w:t>
      </w:r>
    </w:p>
    <w:p w:rsidR="007A42A1" w:rsidRDefault="00000000">
      <w:r>
        <w:t xml:space="preserve">    }</w:t>
      </w:r>
    </w:p>
    <w:p w:rsidR="007A42A1" w:rsidRDefault="00000000">
      <w:r>
        <w:t xml:space="preserve">  ]</w:t>
      </w:r>
    </w:p>
    <w:p w:rsidR="007A42A1" w:rsidRDefault="00000000">
      <w:r>
        <w:t>}</w:t>
      </w:r>
    </w:p>
    <w:p w:rsidR="007A42A1" w:rsidRDefault="007A42A1"/>
    <w:p w:rsidR="007A42A1" w:rsidRDefault="00000000">
      <w:r>
        <w:t>Cette configuration permet à VS Code de se connecter à un programme Python déjà en cours d’exécution.</w:t>
      </w:r>
    </w:p>
    <w:p w:rsidR="007A42A1" w:rsidRDefault="00000000">
      <w:pPr>
        <w:pStyle w:val="Titre2"/>
      </w:pPr>
      <w:r>
        <w:lastRenderedPageBreak/>
        <w:t>Explication de la configuration</w:t>
      </w:r>
    </w:p>
    <w:p w:rsidR="007A42A1" w:rsidRDefault="00000000">
      <w:r>
        <w:t>- name : nom affiché dans la liste des configurations</w:t>
      </w:r>
    </w:p>
    <w:p w:rsidR="007A42A1" w:rsidRDefault="00000000">
      <w:r>
        <w:t>- type : type de débogueur (python)</w:t>
      </w:r>
    </w:p>
    <w:p w:rsidR="007A42A1" w:rsidRDefault="00000000">
      <w:r>
        <w:t>- request : mode attach (connexion à un programme existant)</w:t>
      </w:r>
    </w:p>
    <w:p w:rsidR="007A42A1" w:rsidRDefault="00000000">
      <w:r>
        <w:t>- host : adresse locale (localhost)</w:t>
      </w:r>
    </w:p>
    <w:p w:rsidR="007A42A1" w:rsidRDefault="00000000">
      <w:r>
        <w:t>- port : port utilisé par debugpy</w:t>
      </w:r>
    </w:p>
    <w:p w:rsidR="007A42A1" w:rsidRDefault="00000000">
      <w:pPr>
        <w:pStyle w:val="Titre2"/>
      </w:pPr>
      <w:r>
        <w:t>Étape 4 : Lancer l’Attach</w:t>
      </w:r>
    </w:p>
    <w:p w:rsidR="007A42A1" w:rsidRDefault="00000000">
      <w:r>
        <w:t>Dans le panneau Run and Debug :</w:t>
      </w:r>
    </w:p>
    <w:p w:rsidR="007A42A1" w:rsidRDefault="00000000">
      <w:r>
        <w:t>1. Sélectionner 'Attach debugpy localhost'</w:t>
      </w:r>
    </w:p>
    <w:p w:rsidR="007A42A1" w:rsidRDefault="00000000">
      <w:r>
        <w:t>2. Cliquer sur Start Debugging</w:t>
      </w:r>
    </w:p>
    <w:p w:rsidR="007A42A1" w:rsidRDefault="007A42A1"/>
    <w:p w:rsidR="007A42A1" w:rsidRDefault="00000000">
      <w:r>
        <w:t>Le programme Python affiche alors 'Connecté !' et l’exécution continue.</w:t>
      </w:r>
    </w:p>
    <w:p w:rsidR="007A42A1" w:rsidRDefault="00000000">
      <w:pPr>
        <w:pStyle w:val="Titre2"/>
      </w:pPr>
      <w:r>
        <w:t>Étape 5 : Utiliser les breakpoints</w:t>
      </w:r>
    </w:p>
    <w:p w:rsidR="007A42A1" w:rsidRDefault="00000000">
      <w:r>
        <w:t>Placer un breakpoint (point rouge) dans le code.</w:t>
      </w:r>
    </w:p>
    <w:p w:rsidR="007A42A1" w:rsidRDefault="00000000">
      <w:r>
        <w:t>Lorsque l’exécution atteint cette ligne, le programme s’arrête et les variables sont visibles dans VS Code.</w:t>
      </w:r>
    </w:p>
    <w:p w:rsidR="007A42A1" w:rsidRDefault="00000000">
      <w:pPr>
        <w:pStyle w:val="Titre2"/>
      </w:pPr>
      <w:r>
        <w:t>Conclusion</w:t>
      </w:r>
    </w:p>
    <w:p w:rsidR="007A42A1" w:rsidRDefault="00000000">
      <w:r>
        <w:t>La configuration Attach debugpy localhost permet de déboguer un programme Python déjà lancé sur la même machine. Cette méthode est utile pour comprendre le fonctionnement du débogage et répondre aux exigences pédagogiques utilisant debugpy.</w:t>
      </w:r>
    </w:p>
    <w:sectPr w:rsidR="007A4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08861989">
    <w:abstractNumId w:val="8"/>
  </w:num>
  <w:num w:numId="2" w16cid:durableId="1714816351">
    <w:abstractNumId w:val="6"/>
  </w:num>
  <w:num w:numId="3" w16cid:durableId="1210264088">
    <w:abstractNumId w:val="5"/>
  </w:num>
  <w:num w:numId="4" w16cid:durableId="937757568">
    <w:abstractNumId w:val="4"/>
  </w:num>
  <w:num w:numId="5" w16cid:durableId="673532066">
    <w:abstractNumId w:val="7"/>
  </w:num>
  <w:num w:numId="6" w16cid:durableId="2106683178">
    <w:abstractNumId w:val="3"/>
  </w:num>
  <w:num w:numId="7" w16cid:durableId="1836022532">
    <w:abstractNumId w:val="2"/>
  </w:num>
  <w:num w:numId="8" w16cid:durableId="59834612">
    <w:abstractNumId w:val="1"/>
  </w:num>
  <w:num w:numId="9" w16cid:durableId="125574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05A"/>
    <w:rsid w:val="0015074B"/>
    <w:rsid w:val="0029639D"/>
    <w:rsid w:val="00326F90"/>
    <w:rsid w:val="007A42A1"/>
    <w:rsid w:val="00AA1D8D"/>
    <w:rsid w:val="00B47730"/>
    <w:rsid w:val="00B52886"/>
    <w:rsid w:val="00C51C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68BADD3-E072-496A-84CB-4E128CEC3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EB15649-2475-4071-B0E7-E402F8BE07B4}">
  <we:reference id="wa200005502" version="1.0.0.11" store="fr-FR" storeType="OMEX"/>
  <we:alternateReferences>
    <we:reference id="wa200005502" version="1.0.0.11" store="fr-FR" storeType="OMEX"/>
  </we:alternateReferences>
  <we:properties>
    <we:property name="docId" value="&quot;kGjVmFt6IFSpT0QW8nSLL&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08FE68-5C8D-4859-893D-22165C6B8450}">
  <we:reference id="wa104381909" version="3.14.0.0" store="fr-FR" storeType="OMEX"/>
  <we:alternateReferences>
    <we:reference id="wa104381909" version="3.14.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3</Pages>
  <Words>384</Words>
  <Characters>2189</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Amira Mira</cp:lastModifiedBy>
  <cp:revision>2</cp:revision>
  <dcterms:created xsi:type="dcterms:W3CDTF">2013-12-23T23:15:00Z</dcterms:created>
  <dcterms:modified xsi:type="dcterms:W3CDTF">2025-12-21T14:07:00Z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55df94ef-8cd9-49e7-bead-72184e0ecb17</vt:lpwstr>
  </property>
</Properties>
</file>